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 CJK SC" w:hAnsi="Noto Serif CJK SC" w:eastAsia="Noto Serif CJK SC"/>
          <w:b w:val="0"/>
        </w:rPr>
        <w:t>黑格尔的缝隙与悖论：普通人都能明白的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专著大纲 v1.2（改造版·创新智商目标 145）</w:t>
      </w:r>
    </w:p>
    <w:p>
      <w:r>
        <w:rPr>
          <w:rFonts w:ascii="Noto Serif CJK SC" w:hAnsi="Noto Serif CJK SC" w:eastAsia="Noto Serif CJK SC"/>
          <w:b w:val="0"/>
        </w:rPr>
        <w:t>三法合解：sde-master-allfields v2.0 × sde-master-gap-paradox v1.0 × sde-philosopher-for-everyone v1.6</w:t>
      </w:r>
    </w:p>
    <w:p>
      <w:r>
        <w:rPr>
          <w:rFonts w:ascii="Noto Serif CJK SC" w:hAnsi="Noto Serif CJK SC" w:eastAsia="Noto Serif CJK SC"/>
          <w:b w:val="0"/>
        </w:rPr>
        <w:t>规模：20 万字　日期：2026-10-01　状态：v1.2 待裁（由 v1.1 改造）</w:t>
      </w:r>
    </w:p>
    <w:p>
      <w:r>
        <w:rPr>
          <w:rFonts w:ascii="Noto Serif CJK SC" w:hAnsi="Noto Serif CJK SC" w:eastAsia="Noto Serif CJK SC"/>
          <w:b w:val="0"/>
        </w:rPr>
        <w:t>副题（候选）：一个人、一只圆规，与 SDE 的解构</w:t>
      </w:r>
    </w:p>
    <w:p>
      <w:r>
        <w:rPr>
          <w:rFonts w:ascii="Noto Serif CJK SC" w:hAnsi="Noto Serif CJK SC" w:eastAsia="Noto Serif CJK SC"/>
          <w:b w:val="0"/>
        </w:rPr>
        <w:t>执笔复合主体：王德生立题、口述承重命题与裁定，Claude 执笔与统稿。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〇、这一版改了什么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0.1 v1.1 的读数（盲评口径，v1.1 非本稿执笔者所写，可评）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读数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扣分句证据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S 结构精确度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122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正文第一至三编不许出现 SDE 字母，可第三编总纲通篇是 S、D、E；九格表的中心放在三维（S），列却用意义三视角（创造、自由、幸福），维度错配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D 差异锐度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128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「合盖」「S 中心」可以一对一还原成已有的「泛逻辑主义」「封闭体系」批评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E 纠缠深度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125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传记与体系交叉做得好，但传记材料有八处失实（见 0.2），纠缠是靠错材料缠的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I 不可还原性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118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五十字压缩：「黑格尔把开放的辩证过程封进一个绝对体系」——阿多诺、克尔凯郭尔各有一句可以替换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F 可证伪性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126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有推翻条件，但没有指到具体的书、节号；第四条照搬模板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综合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约 124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0.20×122＋0.25×128＋0.20×125＋0.20×118＋0.15×126＝123.9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b w:val="0"/>
        </w:rPr>
        <w:t>0.2 必须先改的硬伤（八处史实＋五处结构）</w:t>
      </w:r>
    </w:p>
    <w:p>
      <w:r>
        <w:rPr>
          <w:rFonts w:ascii="Noto Serif CJK SC" w:hAnsi="Noto Serif CJK SC" w:eastAsia="Noto Serif CJK SC"/>
          <w:b w:val="0"/>
        </w:rPr>
        <w:t>史实：</w:t>
      </w:r>
    </w:p>
    <w:p>
      <w:r>
        <w:rPr>
          <w:rFonts w:ascii="Noto Serif CJK SC" w:hAnsi="Noto Serif CJK SC" w:eastAsia="Noto Serif CJK SC"/>
          <w:b w:val="0"/>
        </w:rPr>
        <w:t>1. 「十一岁丧母」→ 母亲玛丽亚·玛格达莱娜死于 1783 年，黑格尔十三岁〔核：平卡德传记〕。</w:t>
      </w:r>
    </w:p>
    <w:p>
      <w:r>
        <w:rPr>
          <w:rFonts w:ascii="Noto Serif CJK SC" w:hAnsi="Noto Serif CJK SC" w:eastAsia="Noto Serif CJK SC"/>
          <w:b w:val="0"/>
        </w:rPr>
        <w:t>2. 「我看见皇帝——这位世界精神」→ 1806 年 10 月 13 日致尼特哈默的信，原词是 Weltseele（世界灵魂），不是 Weltgeist（世界精神）。流行引法是误引〔核〕。这一处的更正本身就是全书一个证据：后人替他把「灵魂」改成了「精神」，就是替他把信写进了体系。</w:t>
      </w:r>
    </w:p>
    <w:p>
      <w:r>
        <w:rPr>
          <w:rFonts w:ascii="Noto Serif CJK SC" w:hAnsi="Noto Serif CJK SC" w:eastAsia="Noto Serif CJK SC"/>
          <w:b w:val="0"/>
        </w:rPr>
        <w:t>3. 「《逻辑学》第一册 1808 年出」→ 存在论 1812、本质论 1813、概念论 1816〔核〕。</w:t>
      </w:r>
    </w:p>
    <w:p>
      <w:r>
        <w:rPr>
          <w:rFonts w:ascii="Noto Serif CJK SC" w:hAnsi="Noto Serif CJK SC" w:eastAsia="Noto Serif CJK SC"/>
          <w:b w:val="0"/>
        </w:rPr>
        <w:t>4. 「伯尔尼手稿里的爱」→ 伯尔尼写的是《基督教的实证性》（1795—1796）；写「爱」「生命」「命运」的是法兰克福时期的《基督教的精神及其命运》（约 1798—1800）〔核〕。</w:t>
      </w:r>
    </w:p>
    <w:p>
      <w:r>
        <w:rPr>
          <w:rFonts w:ascii="Noto Serif CJK SC" w:hAnsi="Noto Serif CJK SC" w:eastAsia="Noto Serif CJK SC"/>
          <w:b w:val="0"/>
        </w:rPr>
        <w:t>5. 「种自由树」→ 只有传说，正文标「据说」。</w:t>
      </w:r>
    </w:p>
    <w:p>
      <w:r>
        <w:rPr>
          <w:rFonts w:ascii="Noto Serif CJK SC" w:hAnsi="Noto Serif CJK SC" w:eastAsia="Noto Serif CJK SC"/>
          <w:b w:val="0"/>
        </w:rPr>
        <w:t>6. 「普鲁士国王出席他的校长就职典礼」→ 无据，删去；1829—1830 年任柏林大学校长〔核〕。</w:t>
      </w:r>
    </w:p>
    <w:p>
      <w:r>
        <w:rPr>
          <w:rFonts w:ascii="Noto Serif CJK SC" w:hAnsi="Noto Serif CJK SC" w:eastAsia="Noto Serif CJK SC"/>
          <w:b w:val="0"/>
        </w:rPr>
        <w:t>7. 「诊断书写的是霍乱」→ 官方如此，后人有异议（可能是急性胃肠病），正文两说并存〔待核〕。</w:t>
      </w:r>
    </w:p>
    <w:p>
      <w:r>
        <w:rPr>
          <w:rFonts w:ascii="Noto Serif CJK SC" w:hAnsi="Noto Serif CJK SC" w:eastAsia="Noto Serif CJK SC"/>
          <w:b w:val="0"/>
        </w:rPr>
        <w:t>8. 耶拿学生人数（11 人、30 人）、歌德促成的补助与 1805 年的编外教授任命 → 一律标〔待核〕，查平卡德传记与耶拿大学档案。</w:t>
      </w:r>
    </w:p>
    <w:p>
      <w:r>
        <w:rPr>
          <w:rFonts w:ascii="Noto Serif CJK SC" w:hAnsi="Noto Serif CJK SC" w:eastAsia="Noto Serif CJK SC"/>
          <w:b w:val="0"/>
        </w:rPr>
        <w:t>结构：</w:t>
      </w:r>
    </w:p>
    <w:p>
      <w:r>
        <w:rPr>
          <w:rFonts w:ascii="Noto Serif CJK SC" w:hAnsi="Noto Serif CJK SC" w:eastAsia="Noto Serif CJK SC"/>
          <w:b w:val="0"/>
        </w:rPr>
        <w:t>1. 闸门自相矛盾 → 改为：第一、二编零字母；第三编第九章第一段为「开闸点」，此后字母可用，正文硬词每万字不过 15 次。</w:t>
      </w:r>
    </w:p>
    <w:p>
      <w:r>
        <w:rPr>
          <w:rFonts w:ascii="Noto Serif CJK SC" w:hAnsi="Noto Serif CJK SC" w:eastAsia="Noto Serif CJK SC"/>
          <w:b w:val="0"/>
        </w:rPr>
        <w:t>2. 九格表维度错配 → 中心在三维（显露、路、土），展开用三界；九格＝三维 × 三界。</w:t>
      </w:r>
    </w:p>
    <w:p>
      <w:r>
        <w:rPr>
          <w:rFonts w:ascii="Noto Serif CJK SC" w:hAnsi="Noto Serif CJK SC" w:eastAsia="Noto Serif CJK SC"/>
          <w:b w:val="0"/>
        </w:rPr>
        <w:t>3. 「三格不缠，X＝X」与他自己的文本相反 → 《哲学全书》§§575—577 的三个推论，正是逻辑、自然、精神三者互为中项。改判为「缠，但有主」（第七编）。</w:t>
      </w:r>
    </w:p>
    <w:p>
      <w:r>
        <w:rPr>
          <w:rFonts w:ascii="Noto Serif CJK SC" w:hAnsi="Noto Serif CJK SC" w:eastAsia="Noto Serif CJK SC"/>
          <w:b w:val="0"/>
        </w:rPr>
        <w:t>4. 本卷「E＝H（S）」与第 136 号卷「土＝土」冲突 → 统一为一句：显露坐上了土的位子（第三部分第三步）。</w:t>
      </w:r>
    </w:p>
    <w:p>
      <w:r>
        <w:rPr>
          <w:rFonts w:ascii="Noto Serif CJK SC" w:hAnsi="Noto Serif CJK SC" w:eastAsia="Noto Serif CJK SC"/>
          <w:b w:val="0"/>
        </w:rPr>
        <w:t>5. 第二十四、二十五章与第三十章（回落）几乎逐字重复 → 合并；回落章只用判词解释新的三件事。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0.3 七处升级（v1.2 的创新点从哪里来）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升级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抬哪一维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找到 SDE 在他词典里的位置：不封顶的发生，他叫它「坏的无限」（schlechte Unendlichkeit）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D、I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接缝改抓两处原文：讲台上的「wird（会变成）」与印本里的「ist（就是）」；《精神现象学》序言里同一句话的前半与后半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F、S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在场的机制落到一个词：「自在」（an sich）——圆规的针脚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D、S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三界各有一块他亲口承认、又亲手贬名的剩余：坏无限、自然的「无力」与「贱民」、「直接的」爱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I、E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「缠，但有主」：他比任何哲学家都更让三界互相缠，可缠里坐着一位主人——有主纠缠 vs 无主纠缠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D、E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总比喻换成圆规，总钥匙换成「七十七遍」（1831 年 11 月 7 日的序言，七天后他去世）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两条可错预言开卷前写死（贬名律、讲台—印本差），可计数、可判负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F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b w:val="0"/>
        </w:rPr>
        <w:t>第一部分　重解：先把材料摊在桌上</w:t>
      </w:r>
    </w:p>
    <w:p>
      <w:r>
        <w:rPr>
          <w:rFonts w:ascii="Noto Serif CJK SC" w:hAnsi="Noto Serif CJK SC" w:eastAsia="Noto Serif CJK SC"/>
          <w:b w:val="0"/>
        </w:rPr>
        <w:t>本部分是诊断笔记，可写字母；对应的正文第一、二编一个字母也不出现。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一、三入口</w:t>
      </w:r>
    </w:p>
    <w:p>
      <w:pPr>
        <w:pStyle w:val="Heading3"/>
      </w:pPr>
      <w:r>
        <w:rPr>
          <w:rFonts w:ascii="Noto Serif CJK SC" w:hAnsi="Noto Serif CJK SC" w:eastAsia="Noto Serif CJK SC"/>
          <w:b w:val="0"/>
        </w:rPr>
        <w:t>1.1 混沌入口</w:t>
      </w:r>
    </w:p>
    <w:p>
      <w:r>
        <w:rPr>
          <w:rFonts w:ascii="Noto Serif CJK SC" w:hAnsi="Noto Serif CJK SC" w:eastAsia="Noto Serif CJK SC"/>
          <w:b w:val="0"/>
        </w:rPr>
        <w:t>手感：材料摊开，怎么排都不成序。</w:t>
      </w:r>
    </w:p>
    <w:p>
      <w:r>
        <w:rPr>
          <w:rFonts w:ascii="Noto Serif CJK SC" w:hAnsi="Noto Serif CJK SC" w:eastAsia="Noto Serif CJK SC"/>
          <w:b w:val="0"/>
        </w:rPr>
        <w:t>三样东西并排：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第一样，一座声称已经合拢的体系。《精神现象学》说「真的东西是全体」；《逻辑学》终于「绝对理念」；《哲学全书》以逻辑、自然、精神三分收口。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二样，一张改不完的书桌。他死前七天写完《逻辑学》第二版序言，说柏拉图把《理想国》改了七遍，一部现代的书该有闲暇改七十七遍。他死后，《历史哲学》《宗教哲学》《美学》《哲学史》四部讲演录都由学生从笔记里拼出来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第三样，一份早年的手稿。法兰克福时期，他写爱只发生在「相同者之间、生命之间」，写爱怎样把分开的连起来，却不把它们变成同一个。</w:t>
      </w:r>
    </w:p>
    <w:p>
      <w:r>
        <w:rPr>
          <w:rFonts w:ascii="Noto Serif CJK SC" w:hAnsi="Noto Serif CJK SC" w:eastAsia="Noto Serif CJK SC"/>
          <w:b w:val="0"/>
        </w:rPr>
        <w:t>一个说「已经合拢」的人，一张改不完的书桌，一份他后来很少再提的手稿。不整理。</w:t>
      </w:r>
    </w:p>
    <w:p>
      <w:pPr>
        <w:pStyle w:val="Heading3"/>
      </w:pPr>
      <w:r>
        <w:rPr>
          <w:rFonts w:ascii="Noto Serif CJK SC" w:hAnsi="Noto Serif CJK SC" w:eastAsia="Noto Serif CJK SC"/>
          <w:b w:val="0"/>
        </w:rPr>
        <w:t>1.2 纠缠入口</w:t>
      </w:r>
    </w:p>
    <w:p>
      <w:r>
        <w:rPr>
          <w:rFonts w:ascii="Noto Serif CJK SC" w:hAnsi="Noto Serif CJK SC" w:eastAsia="Noto Serif CJK SC"/>
          <w:b w:val="0"/>
        </w:rPr>
        <w:t>手感：两样东西同时长，拆开一样另一样也不成立。</w:t>
      </w:r>
    </w:p>
    <w:p>
      <w:r>
        <w:rPr>
          <w:rFonts w:ascii="Noto Serif CJK SC" w:hAnsi="Noto Serif CJK SC" w:eastAsia="Noto Serif CJK SC"/>
          <w:b w:val="0"/>
        </w:rPr>
        <w:t>1806 年秋天的耶拿，同一个人同时在做两件事：把《精神现象学》最后的稿子寄往班贝格的出版商；他的房东太太克里斯蒂安娜·布克哈特怀着他的孩子，次年二月生下路德维希〔核：平卡德〕。一边是「精神怎样回到自己」，一边是一个他还不知道怎样安放的孩子。</w:t>
      </w:r>
    </w:p>
    <w:p>
      <w:r>
        <w:rPr>
          <w:rFonts w:ascii="Noto Serif CJK SC" w:hAnsi="Noto Serif CJK SC" w:eastAsia="Noto Serif CJK SC"/>
          <w:b w:val="0"/>
        </w:rPr>
        <w:t>不归因：不写「因为有了私生子，所以他写家庭章」，也不写「因为写体系，所以冷淡」。两样只并排。</w:t>
      </w:r>
    </w:p>
    <w:p>
      <w:pPr>
        <w:pStyle w:val="Heading3"/>
      </w:pPr>
      <w:r>
        <w:rPr>
          <w:rFonts w:ascii="Noto Serif CJK SC" w:hAnsi="Noto Serif CJK SC" w:eastAsia="Noto Serif CJK SC"/>
          <w:b w:val="0"/>
        </w:rPr>
        <w:t>1.3 张力入口</w:t>
      </w:r>
    </w:p>
    <w:p>
      <w:r>
        <w:rPr>
          <w:rFonts w:ascii="Noto Serif CJK SC" w:hAnsi="Noto Serif CJK SC" w:eastAsia="Noto Serif CJK SC"/>
          <w:b w:val="0"/>
        </w:rPr>
        <w:t>手感：他自己的两句话互相顶住，他本人不觉得矛盾。</w:t>
      </w:r>
    </w:p>
    <w:p>
      <w:r>
        <w:rPr>
          <w:rFonts w:ascii="Noto Serif CJK SC" w:hAnsi="Noto Serif CJK SC" w:eastAsia="Noto Serif CJK SC"/>
          <w:b w:val="0"/>
        </w:rPr>
        <w:t>1819—1820 年冬季学期，柏林讲台。学生笔记记下的是：「合理的东西会变成现实，现实的东西会变成合理。」〔待核：亨利希 1983 年整理本〕</w:t>
      </w:r>
    </w:p>
    <w:p>
      <w:r>
        <w:rPr>
          <w:rFonts w:ascii="Noto Serif CJK SC" w:hAnsi="Noto Serif CJK SC" w:eastAsia="Noto Serif CJK SC"/>
          <w:b w:val="0"/>
        </w:rPr>
        <w:t>1820 年夏天，同一位教授把同一个意思印成书：「凡是合乎理性的东西都是现实的，凡是现实的东西都是合乎理性的。」</w:t>
      </w:r>
    </w:p>
    <w:p>
      <w:r>
        <w:rPr>
          <w:rFonts w:ascii="Noto Serif CJK SC" w:hAnsi="Noto Serif CJK SC" w:eastAsia="Noto Serif CJK SC"/>
          <w:b w:val="0"/>
        </w:rPr>
        <w:t>讲台上是「会变成」，印本里是「就是」。他不觉得这是两句话。不调和：本书不说「其实意思一样」，也不说「他在印本里向书报审查让步」（这是一种解释，列为待验，不当事实写）。让两个动词顶住。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二、扎手处</w:t>
      </w:r>
    </w:p>
    <w:p>
      <w:r>
        <w:rPr>
          <w:rFonts w:ascii="Noto Serif CJK SC" w:hAnsi="Noto Serif CJK SC" w:eastAsia="Noto Serif CJK SC"/>
          <w:b w:val="0"/>
        </w:rPr>
        <w:t>三入口跑完，扎手处出来了，而且不是一处，是同一个形状在三个地方出现：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他在《逻辑学》第一部分就承认，一个没有尽头、一直往前的过程是存在的——然后把它命名为「坏的无限」。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他在《哲学全书》自然哲学里承认，自然里有概念推不出来的偶然——然后把它叫作「自然的无力」；有人要他推出自己手里那支笔，他嘲笑了这个要求。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他在《法哲学原理》里承认，市民社会解决不了贫困，「怎样救治贫困」是困扰现代社会的问题——然后把这批人叫作「贱民」（Pöbel）。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他在法兰克福承认，爱不把两个人变成一个——后来在家庭章里，爱成了「直接的、感觉的统一」，是要被走过去的第一级台阶。</w:t>
      </w:r>
    </w:p>
    <w:p>
      <w:r>
        <w:rPr>
          <w:rFonts w:ascii="Noto Serif CJK SC" w:hAnsi="Noto Serif CJK SC" w:eastAsia="Noto Serif CJK SC"/>
          <w:b w:val="0"/>
        </w:rPr>
        <w:t>扎手的不是「他把一切都收进体系」。扎手的是：</w:t>
      </w:r>
      <w:r>
        <w:rPr>
          <w:rFonts w:ascii="Noto Serif CJK SC" w:hAnsi="Noto Serif CJK SC" w:eastAsia="Noto Serif CJK SC"/>
          <w:b/>
        </w:rPr>
        <w:t>他每一次都看见了收不进去的那一块，亲口说出来，再给它起一个贬义的名字。</w:t>
      </w:r>
      <w:r>
        <w:rPr>
          <w:rFonts w:ascii="Noto Serif CJK SC" w:hAnsi="Noto Serif CJK SC" w:eastAsia="Noto Serif CJK SC"/>
          <w:b w:val="0"/>
        </w:rPr>
        <w:t xml:space="preserve"> 剩余没有被抹掉，是被贬名封存。</w:t>
      </w:r>
    </w:p>
    <w:p>
      <w:r>
        <w:rPr>
          <w:rFonts w:ascii="Noto Serif CJK SC" w:hAnsi="Noto Serif CJK SC" w:eastAsia="Noto Serif CJK SC"/>
          <w:b w:val="0"/>
        </w:rPr>
        <w:t>第一道闸：扎手处已找到，字母可以释放进诊断笔记。正文第一、二编仍零字母。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第二部分　七步定位法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第一步　「看见」清单（十二处）</w:t>
      </w:r>
    </w:p>
    <w:p>
      <w:r>
        <w:rPr>
          <w:rFonts w:ascii="Noto Serif CJK SC" w:hAnsi="Noto Serif CJK SC" w:eastAsia="Noto Serif CJK SC"/>
          <w:b w:val="0"/>
        </w:rPr>
        <w:t>每处三件事：看见了什么｜差哪一步｜走过去是什么。</w:t>
      </w:r>
    </w:p>
    <w:p>
      <w:r>
        <w:rPr>
          <w:rFonts w:ascii="Noto Serif CJK SC" w:hAnsi="Noto Serif CJK SC" w:eastAsia="Noto Serif CJK SC"/>
          <w:b w:val="0"/>
        </w:rPr>
        <w:t>1. 变易是第一个真理（《哲学全书》§88）｜变易之后要走到哪里？他答：回到开端｜变易没有预定的终点，它改写自己的开端。</w:t>
      </w:r>
    </w:p>
    <w:p>
      <w:r>
        <w:rPr>
          <w:rFonts w:ascii="Noto Serif CJK SC" w:hAnsi="Noto Serif CJK SC" w:eastAsia="Noto Serif CJK SC"/>
          <w:b w:val="0"/>
        </w:rPr>
        <w:t>2. 否定是发动机｜力从哪里来？他答：概念自身的不完整｜从路和土之间积起来的张力。</w:t>
      </w:r>
    </w:p>
    <w:p>
      <w:r>
        <w:rPr>
          <w:rFonts w:ascii="Noto Serif CJK SC" w:hAnsi="Noto Serif CJK SC" w:eastAsia="Noto Serif CJK SC"/>
          <w:b w:val="0"/>
        </w:rPr>
        <w:t>3. 真的东西是全体，而且「本质上是结果」｜结果是正在成，还是已经成？他答：「只有在终点才是它真正所是」｜终点也会被下一次回写改掉。</w:t>
      </w:r>
    </w:p>
    <w:p>
      <w:r>
        <w:rPr>
          <w:rFonts w:ascii="Noto Serif CJK SC" w:hAnsi="Noto Serif CJK SC" w:eastAsia="Noto Serif CJK SC"/>
          <w:b w:val="0"/>
        </w:rPr>
        <w:t>4. 实体即主体｜主体怎样动？他答：自己否定自己｜在土里动，被土推着动。</w:t>
      </w:r>
    </w:p>
    <w:p>
      <w:r>
        <w:rPr>
          <w:rFonts w:ascii="Noto Serif CJK SC" w:hAnsi="Noto Serif CJK SC" w:eastAsia="Noto Serif CJK SC"/>
          <w:b w:val="0"/>
        </w:rPr>
        <w:t>5. 承认：自我是在另一个自我的眼光里长出来的｜那另一个人是谁？他答：精神的一个环节｜是一个具体的、可以不回头的人。</w:t>
      </w:r>
    </w:p>
    <w:p>
      <w:r>
        <w:rPr>
          <w:rFonts w:ascii="Noto Serif CJK SC" w:hAnsi="Noto Serif CJK SC" w:eastAsia="Noto Serif CJK SC"/>
          <w:b w:val="0"/>
        </w:rPr>
        <w:t>6. 劳动改造世界也改造劳动者｜劳动的土是什么？他答：意识的一个台阶｜器具、工钱、真实的奴隶。</w:t>
      </w:r>
    </w:p>
    <w:p>
      <w:r>
        <w:rPr>
          <w:rFonts w:ascii="Noto Serif CJK SC" w:hAnsi="Noto Serif CJK SC" w:eastAsia="Noto Serif CJK SC"/>
          <w:b w:val="0"/>
        </w:rPr>
        <w:t>7. 市民社会里有解决不了的贫困（§§241—246）｜这道题怎样处理？他答：殖民与外移，再把剩下的人叫作贱民｜贫困是这片土回写出来的新形状，不是「无力」。</w:t>
      </w:r>
    </w:p>
    <w:p>
      <w:r>
        <w:rPr>
          <w:rFonts w:ascii="Noto Serif CJK SC" w:hAnsi="Noto Serif CJK SC" w:eastAsia="Noto Serif CJK SC"/>
          <w:b w:val="0"/>
        </w:rPr>
        <w:t>8. 自然里有概念推不出的偶然（§250）｜这偶然算什么？他答：自然的无力｜偶然是土在出力。</w:t>
      </w:r>
    </w:p>
    <w:p>
      <w:r>
        <w:rPr>
          <w:rFonts w:ascii="Noto Serif CJK SC" w:hAnsi="Noto Serif CJK SC" w:eastAsia="Noto Serif CJK SC"/>
          <w:b w:val="0"/>
        </w:rPr>
        <w:t>9. 历史有方向：自由意识的进展｜方向谁定？他答：精神｜人在具体处境里一步一步试出来，而且可以试错回头。</w:t>
      </w:r>
    </w:p>
    <w:p>
      <w:r>
        <w:rPr>
          <w:rFonts w:ascii="Noto Serif CJK SC" w:hAnsi="Noto Serif CJK SC" w:eastAsia="Noto Serif CJK SC"/>
          <w:b w:val="0"/>
        </w:rPr>
        <w:t>10. 艺术、宗教、哲学是同一件事的三种形态｜三者什么关系？他答：哲学最高｜三者互相回写，没有最高。</w:t>
      </w:r>
    </w:p>
    <w:p>
      <w:r>
        <w:rPr>
          <w:rFonts w:ascii="Noto Serif CJK SC" w:hAnsi="Noto Serif CJK SC" w:eastAsia="Noto Serif CJK SC"/>
          <w:b w:val="0"/>
        </w:rPr>
        <w:t>11. 密涅瓦的猫头鹰黄昏才起飞｜反思晚到什么程度？他答：晚到事情已经定型｜反思本身是那件事的一部分，事情还在发生。</w:t>
      </w:r>
    </w:p>
    <w:p>
      <w:r>
        <w:rPr>
          <w:rFonts w:ascii="Noto Serif CJK SC" w:hAnsi="Noto Serif CJK SC" w:eastAsia="Noto Serif CJK SC"/>
          <w:b w:val="0"/>
        </w:rPr>
        <w:t>12. 「合理的会变成现实」（讲台）｜他印下来时改成了什么？他答：「就是」｜「会变成」本来就对。</w:t>
      </w:r>
    </w:p>
    <w:p>
      <w:r>
        <w:rPr>
          <w:rFonts w:ascii="Noto Serif CJK SC" w:hAnsi="Noto Serif CJK SC" w:eastAsia="Noto Serif CJK SC"/>
          <w:b w:val="0"/>
        </w:rPr>
        <w:t>合起来：十二处看见，十二处都在同一个位置停下——走到会不会回到起点的那一刻，他选回到起点。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第二步　收回动作：收圆</w:t>
      </w:r>
    </w:p>
    <w:p>
      <w:r>
        <w:rPr>
          <w:rFonts w:ascii="Noto Serif CJK SC" w:hAnsi="Noto Serif CJK SC" w:eastAsia="Noto Serif CJK SC"/>
          <w:b w:val="0"/>
        </w:rPr>
        <w:t>先答三句（发现学的发生）：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他承认了哪一场发生？——变易，第一页上的那一场。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他给它配了哪一台在场的机制？——「自在」（an sich）：一切将要展开的，自在地已经在了，像种子里已经有树。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这台机制在哪个词上被宣布在场？——「自在地已经」；它的反面词是「坏的」。</w:t>
      </w:r>
    </w:p>
    <w:p>
      <w:r>
        <w:rPr>
          <w:rFonts w:ascii="Noto Serif CJK SC" w:hAnsi="Noto Serif CJK SC" w:eastAsia="Noto Serif CJK SC"/>
          <w:b w:val="0"/>
        </w:rPr>
        <w:t>动作名：</w:t>
      </w:r>
      <w:r>
        <w:rPr>
          <w:rFonts w:ascii="Noto Serif CJK SC" w:hAnsi="Noto Serif CJK SC" w:eastAsia="Noto Serif CJK SC"/>
          <w:b/>
        </w:rPr>
        <w:t>收圆</w:t>
      </w:r>
      <w:r>
        <w:rPr>
          <w:rFonts w:ascii="Noto Serif CJK SC" w:hAnsi="Noto Serif CJK SC" w:eastAsia="Noto Serif CJK SC"/>
          <w:b w:val="0"/>
        </w:rPr>
        <w:t>——把一条路画回它的起点，并把画不回来的那一段叫作坏的。</w:t>
      </w:r>
    </w:p>
    <w:p>
      <w:r>
        <w:rPr>
          <w:rFonts w:ascii="Noto Serif CJK SC" w:hAnsi="Noto Serif CJK SC" w:eastAsia="Noto Serif CJK SC"/>
          <w:b w:val="0"/>
        </w:rPr>
        <w:t>画面：圆规。笔尖一直在走，走出的每一点都靠前一点，这是他看见的发生；可是针脚扎在中心，从不挪动，这是在场的机制；线必须闭合，不闭合就叫「画坏了」。</w:t>
      </w:r>
    </w:p>
    <w:p>
      <w:r>
        <w:rPr>
          <w:rFonts w:ascii="Noto Serif CJK SC" w:hAnsi="Noto Serif CJK SC" w:eastAsia="Noto Serif CJK SC"/>
          <w:b w:val="0"/>
        </w:rPr>
        <w:t>与动作谱比对：与康德卷「焊死」相近（焊住的是做现象的机器，收圆焊住的是终点）；与黑格尔第 136 号卷「给回写加盖、只准朝后」同一件事——盖子就是圆的闭合点，接着判不改判；与亚里士多德卷「倒装」同构（自在＝把结果当成种子里早有的）。v1.1 的「合盖」降为副名，待裁。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第三步　定位式</w:t>
      </w:r>
    </w:p>
    <w:p>
      <w:r>
        <w:rPr>
          <w:rFonts w:ascii="Noto Serif CJK SC" w:hAnsi="Noto Serif CJK SC" w:eastAsia="Noto Serif CJK SC"/>
          <w:b w:val="0"/>
        </w:rPr>
        <w:t>表面上，三条方程他都写了，这是他比康德多走的地方：显露由路和土长出（S＝F（D，E）），路由显露和土长出，土由显露和路长出——逻辑、自然、精神互为中项。</w:t>
      </w:r>
    </w:p>
    <w:p>
      <w:r>
        <w:rPr>
          <w:rFonts w:ascii="Noto Serif CJK SC" w:hAnsi="Noto Serif CJK SC" w:eastAsia="Noto Serif CJK SC"/>
          <w:b w:val="0"/>
        </w:rPr>
        <w:t>可是路和土都「自在地」是显露：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路＝显露自己的展开，D＝G（S）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土＝显露自己的外化，E＝H（S）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走到终点，F 收缩成恒等：S＝S</w:t>
      </w:r>
    </w:p>
    <w:p>
      <w:r>
        <w:rPr>
          <w:rFonts w:ascii="Noto Serif CJK SC" w:hAnsi="Noto Serif CJK SC" w:eastAsia="Noto Serif CJK SC"/>
          <w:b w:val="0"/>
        </w:rPr>
        <w:t>一行诊断：</w:t>
      </w:r>
      <w:r>
        <w:rPr>
          <w:rFonts w:ascii="Noto Serif CJK SC" w:hAnsi="Noto Serif CJK SC" w:eastAsia="Noto Serif CJK SC"/>
          <w:b/>
        </w:rPr>
        <w:t>显露坐上了土的位子。</w:t>
      </w:r>
    </w:p>
    <w:p>
      <w:r>
        <w:rPr>
          <w:rFonts w:ascii="Noto Serif CJK SC" w:hAnsi="Noto Serif CJK SC" w:eastAsia="Noto Serif CJK SC"/>
          <w:b w:val="0"/>
        </w:rPr>
        <w:t>与第 136 号卷对账：第 136 号从土这一边切进去，判「土被焊死，兼任仲裁位」；本卷从显露这一边切进去，看见那块焊料就是显露自身——是显露兼坐了土的仲裁席。两句说的是同一个焊点的两面。接着判，不改判。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第四步　病根（用发生学答）</w:t>
      </w:r>
    </w:p>
    <w:p>
      <w:r>
        <w:rPr>
          <w:rFonts w:ascii="Noto Serif CJK SC" w:hAnsi="Noto Serif CJK SC" w:eastAsia="Noto Serif CJK SC"/>
          <w:b w:val="0"/>
        </w:rPr>
        <w:t>1. 要给精神找一门科学的保证：康德为自然做过，他要为精神做；科学要终点。</w:t>
      </w:r>
    </w:p>
    <w:p>
      <w:r>
        <w:rPr>
          <w:rFonts w:ascii="Noto Serif CJK SC" w:hAnsi="Noto Serif CJK SC" w:eastAsia="Noto Serif CJK SC"/>
          <w:b w:val="0"/>
        </w:rPr>
        <w:t>2. 怕「坏无限」——怕怀疑论那种永远推不到底的追问；1801 年的《差异》一文起就把它当头号敌人。</w:t>
      </w:r>
    </w:p>
    <w:p>
      <w:r>
        <w:rPr>
          <w:rFonts w:ascii="Noto Serif CJK SC" w:hAnsi="Noto Serif CJK SC" w:eastAsia="Noto Serif CJK SC"/>
          <w:b w:val="0"/>
        </w:rPr>
        <w:t>3. 语言的形状：德语的 an sich / für sich 一对词，本身就是「先在—后显」的语法；斯宾诺莎的实体、费希特的自我、谢林的同一，都把一个先在者留给了他。</w:t>
      </w:r>
    </w:p>
    <w:p>
      <w:r>
        <w:rPr>
          <w:rFonts w:ascii="Noto Serif CJK SC" w:hAnsi="Noto Serif CJK SC" w:eastAsia="Noto Serif CJK SC"/>
          <w:b w:val="0"/>
        </w:rPr>
        <w:t>4. 时代要秩序：1815 年以后的欧洲，与一个领国家薪水的讲席。</w:t>
      </w:r>
    </w:p>
    <w:p>
      <w:r>
        <w:rPr>
          <w:rFonts w:ascii="Noto Serif CJK SC" w:hAnsi="Noto Serif CJK SC" w:eastAsia="Noto Serif CJK SC"/>
          <w:b w:val="0"/>
        </w:rPr>
        <w:t>5. 一生的散：十三岁丧母，妹妹后来精神失常，一个不在婚姻里的儿子——这一条只写材料、不写推断，克制，列为「待验」，查到反证即删，不影响判词。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第五步　人生对学说</w:t>
      </w:r>
    </w:p>
    <w:p>
      <w:r>
        <w:rPr>
          <w:rFonts w:ascii="Noto Serif CJK SC" w:hAnsi="Noto Serif CJK SC" w:eastAsia="Noto Serif CJK SC"/>
          <w:b w:val="0"/>
        </w:rPr>
        <w:t>人生序列（时段｜土｜那一步的不同｜显露）：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时段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土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那一步的不同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显露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斯图加特 1770—1788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符腾堡官吏家；1783 母亲去世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拉丁学校的摘抄本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一个记摘录的少年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图宾根 1788—1793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神学院；荷尔德林、谢林同屋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法国大革命消息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「人民宗教」笔记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伯尔尼 1793—1796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施泰格尔家家教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读康德、看伯尔尼的寡头政治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《基督教的实证性》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法兰克福 1797—1800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戈格尔家家教；荷尔德林在附近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1799 年父亲去世，得小笔遗产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《基督教的精神及其命运》：爱、生命、命运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耶拿 1801—1807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编外讲师、听课费；1807 年二月儿子路德维希出生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拿破仑进城，信里写「世界灵魂」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《精神现象学》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班贝格 1807—1808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报纸编辑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每天的新闻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《班贝格报》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纽伦堡 1808—1816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文科中学校长；1811 年成婚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给少年上哲学预科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《逻辑学》三册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海德堡 1816—1818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教授；1817 年路德维希接入家中〔待核〕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《哲学全书》初版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柏林 1818—1831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讲席、校长、书报审查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讲演、修订；1831 年八月路德维希死在巴达维亚，他大概不知道〔待核〕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《法哲学原理》；《逻辑学》二版序言（11 月 7 日）；11 月 14 日去世</w:t>
            </w:r>
          </w:p>
        </w:tc>
      </w:tr>
    </w:tbl>
    <w:p/>
    <w:p>
      <w:r>
        <w:rPr>
          <w:rFonts w:ascii="Noto Serif CJK SC" w:hAnsi="Noto Serif CJK SC" w:eastAsia="Noto Serif CJK SC"/>
          <w:b w:val="0"/>
        </w:rPr>
        <w:t>反差一句：</w:t>
      </w:r>
      <w:r>
        <w:rPr>
          <w:rFonts w:ascii="Noto Serif CJK SC" w:hAnsi="Noto Serif CJK SC" w:eastAsia="Noto Serif CJK SC"/>
          <w:b/>
        </w:rPr>
        <w:t>他的一生是一条没有圆规的路——每一站都不是从上一站推出来的；他的书却用圆规画。</w:t>
      </w:r>
    </w:p>
    <w:p>
      <w:r>
        <w:rPr>
          <w:rFonts w:ascii="Noto Serif CJK SC" w:hAnsi="Noto Serif CJK SC" w:eastAsia="Noto Serif CJK SC"/>
          <w:b w:val="0"/>
        </w:rPr>
        <w:t>读法：从边缘往中心读——书信、法兰克福手稿、讲演笔记、第二版序言，拿那里的光回照《逻辑学》。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第六步　保底</w:t>
      </w:r>
    </w:p>
    <w:p>
      <w:r>
        <w:rPr>
          <w:rFonts w:ascii="Noto Serif CJK SC" w:hAnsi="Noto Serif CJK SC" w:eastAsia="Noto Serif CJK SC"/>
          <w:b w:val="0"/>
        </w:rPr>
        <w:t>他在什么条件下是对的：</w:t>
      </w:r>
      <w:r>
        <w:rPr>
          <w:rFonts w:ascii="Noto Serif CJK SC" w:hAnsi="Noto Serif CJK SC" w:eastAsia="Noto Serif CJK SC"/>
          <w:b/>
        </w:rPr>
        <w:t>当一个过程确实回到了它的开端、且回来时开端已被这一圈改写过</w:t>
      </w:r>
      <w:r>
        <w:rPr>
          <w:rFonts w:ascii="Noto Serif CJK SC" w:hAnsi="Noto Serif CJK SC" w:eastAsia="Noto Serif CJK SC"/>
          <w:b w:val="0"/>
        </w:rPr>
        <w:t>——一个概念的定义被它的用法修订后重新回到教科书，一部法典修订后重新颁行——收圆就是对的。成熟的学科、修好的制度，都有这种「回到自身」的样子。</w:t>
      </w:r>
    </w:p>
    <w:p>
      <w:r>
        <w:rPr>
          <w:rFonts w:ascii="Noto Serif CJK SC" w:hAnsi="Noto Serif CJK SC" w:eastAsia="Noto Serif CJK SC"/>
          <w:b w:val="0"/>
        </w:rPr>
        <w:t>反例：一个孩子学说话，没有一圈是回到起点的；法兰克福那份手稿里的爱；他自己的那张书桌。</w:t>
      </w:r>
    </w:p>
    <w:p>
      <w:r>
        <w:rPr>
          <w:rFonts w:ascii="Noto Serif CJK SC" w:hAnsi="Noto Serif CJK SC" w:eastAsia="Noto Serif CJK SC"/>
          <w:b w:val="0"/>
        </w:rPr>
        <w:t>保底收成一个条件：</w:t>
      </w:r>
      <w:r>
        <w:rPr>
          <w:rFonts w:ascii="Noto Serif CJK SC" w:hAnsi="Noto Serif CJK SC" w:eastAsia="Noto Serif CJK SC"/>
          <w:b/>
        </w:rPr>
        <w:t>圈子转完时土没有变，或者土的改变可以不计。</w:t>
      </w:r>
      <w:r>
        <w:rPr>
          <w:rFonts w:ascii="Noto Serif CJK SC" w:hAnsi="Noto Serif CJK SC" w:eastAsia="Noto Serif CJK SC"/>
          <w:b w:val="0"/>
        </w:rPr>
        <w:t xml:space="preserve"> 错在把这个极限情形当成一切发生的形状。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第七步　判词与判决</w:t>
      </w:r>
    </w:p>
    <w:p>
      <w:r>
        <w:rPr>
          <w:rFonts w:ascii="Noto Serif CJK SC" w:hAnsi="Noto Serif CJK SC" w:eastAsia="Noto Serif CJK SC"/>
          <w:b w:val="0"/>
        </w:rPr>
        <w:t>判词（v1.2 推荐，待裁）：</w:t>
      </w:r>
    </w:p>
    <w:p>
      <w:pPr>
        <w:pStyle w:val="IntenseQuote"/>
      </w:pPr>
      <w:r>
        <w:rPr>
          <w:rFonts w:ascii="Noto Serif CJK SC" w:hAnsi="Noto Serif CJK SC" w:eastAsia="Noto Serif CJK SC"/>
          <w:b/>
        </w:rPr>
        <w:t>他让精神一路走，却拿圆规画路——笔尖在走，针脚不动；走不回起点的那一段，他叫它「坏的」。</w:t>
      </w:r>
    </w:p>
    <w:p>
      <w:r>
        <w:rPr>
          <w:rFonts w:ascii="Noto Serif CJK SC" w:hAnsi="Noto Serif CJK SC" w:eastAsia="Noto Serif CJK SC"/>
          <w:b w:val="0"/>
        </w:rPr>
        <w:t>备选（v1.1 原判词，保留）：他看见了精神是走出来的，却把这场「走」写成了一台早就装好的机器。</w:t>
      </w:r>
    </w:p>
    <w:p>
      <w:r>
        <w:rPr>
          <w:rFonts w:ascii="Noto Serif CJK SC" w:hAnsi="Noto Serif CJK SC" w:eastAsia="Noto Serif CJK SC"/>
          <w:b w:val="0"/>
        </w:rPr>
        <w:t>五条判决：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他打开了什么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他又关上了什么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主场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一、变易是第一个真理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变易只准回到开端；不回来的叫坏无限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第四编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二、三界互为中项，彼此缠绕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缠里有一位主人：理念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第七编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三、承认：我在别人的眼光里长出来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爱被降为「直接的」第一级台阶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第六编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四、他亲口承认了三块剩余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三块剩余都被贬名：坏、无力、贱民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第四、五编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五、讲台上的「会变成」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印本里的「就是」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第六编</w:t>
            </w:r>
          </w:p>
        </w:tc>
      </w:tr>
    </w:tbl>
    <w:p/>
    <w:p>
      <w:r>
        <w:rPr>
          <w:rFonts w:ascii="Noto Serif CJK SC" w:hAnsi="Noto Serif CJK SC" w:eastAsia="Noto Serif CJK SC"/>
          <w:b w:val="0"/>
        </w:rPr>
        <w:t>可推翻条件（指到书与节）：</w:t>
      </w:r>
    </w:p>
    <w:p>
      <w:r>
        <w:rPr>
          <w:rFonts w:ascii="Noto Serif CJK SC" w:hAnsi="Noto Serif CJK SC" w:eastAsia="Noto Serif CJK SC"/>
          <w:b w:val="0"/>
        </w:rPr>
        <w:t>1. 若《逻辑学》质论「无限」一章或《哲学全书》§§94—95 里，「坏无限」可以读成一个只限于量的技术区分，不涉及历史、自然、精神的过程，判决一收窄为「限于逻辑学」。去查：布兰顿《信任的精神》、平卡德的读法。</w:t>
      </w:r>
    </w:p>
    <w:p>
      <w:r>
        <w:rPr>
          <w:rFonts w:ascii="Noto Serif CJK SC" w:hAnsi="Noto Serif CJK SC" w:eastAsia="Noto Serif CJK SC"/>
          <w:b w:val="0"/>
        </w:rPr>
        <w:t>2. 若亨利希整理本的「wird」被证明是记录者的误记，或同一讲季的其他笔记都作「ist」，判决五降为存疑，不废判词。</w:t>
      </w:r>
    </w:p>
    <w:p>
      <w:r>
        <w:rPr>
          <w:rFonts w:ascii="Noto Serif CJK SC" w:hAnsi="Noto Serif CJK SC" w:eastAsia="Noto Serif CJK SC"/>
          <w:b w:val="0"/>
        </w:rPr>
        <w:t>3. 若在 1820 年以后他亲手印行的文字里找到一处：承认某个过程可以不回到开端、且不加贬义词——判词作废。去查：《哲学全书》1827、1830 两版的修改处，第二版序言。</w:t>
      </w:r>
    </w:p>
    <w:p>
      <w:r>
        <w:rPr>
          <w:rFonts w:ascii="Noto Serif CJK SC" w:hAnsi="Noto Serif CJK SC" w:eastAsia="Noto Serif CJK SC"/>
          <w:b w:val="0"/>
        </w:rPr>
        <w:t>先挨打：总解构开头请七位辩护人加一位中国学者（见第九编）。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第三部分　发现学的发生：两道接缝与原文证明卡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一、在场的机制落在哪个词上</w:t>
      </w:r>
    </w:p>
    <w:p>
      <w:r>
        <w:rPr>
          <w:rFonts w:ascii="Noto Serif CJK SC" w:hAnsi="Noto Serif CJK SC" w:eastAsia="Noto Serif CJK SC"/>
          <w:b w:val="0"/>
        </w:rPr>
        <w:t>大白话：水冲出河道，河道又被水改宽改弯，是发生；先挖好运河、水照着流，是发现学的发生。黑格尔挖的不是运河，是一个圆形的环湖——水一路在流，流到哪里都在湖里，湖岸早就画好。</w:t>
      </w:r>
    </w:p>
    <w:p>
      <w:r>
        <w:rPr>
          <w:rFonts w:ascii="Noto Serif CJK SC" w:hAnsi="Noto Serif CJK SC" w:eastAsia="Noto Serif CJK SC"/>
          <w:b w:val="0"/>
        </w:rPr>
        <w:t>这个湖岸，有一个精确的名字：</w:t>
      </w:r>
      <w:r>
        <w:rPr>
          <w:rFonts w:ascii="Noto Serif CJK SC" w:hAnsi="Noto Serif CJK SC" w:eastAsia="Noto Serif CJK SC"/>
          <w:b/>
        </w:rPr>
        <w:t>自在（an sich）</w:t>
      </w:r>
      <w:r>
        <w:rPr>
          <w:rFonts w:ascii="Noto Serif CJK SC" w:hAnsi="Noto Serif CJK SC" w:eastAsia="Noto Serif CJK SC"/>
          <w:b w:val="0"/>
        </w:rPr>
        <w:t>。他的发展就是「从自在到自为」：凡是将要显出来的，自在地已经在。种子里已经有树，这个比喻原本就是他的。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二、接缝一：同一句话的两半</w:t>
      </w:r>
    </w:p>
    <w:p>
      <w:r>
        <w:rPr>
          <w:rFonts w:ascii="Noto Serif CJK SC" w:hAnsi="Noto Serif CJK SC" w:eastAsia="Noto Serif CJK SC"/>
          <w:b w:val="0"/>
        </w:rPr>
        <w:t>《精神现象学》序言：关于绝对，要说它本质上是「结果」——这是发生的语法；它「只有在终点才是它真正所是」——这是发现的语法。</w:t>
      </w:r>
    </w:p>
    <w:p>
      <w:r>
        <w:rPr>
          <w:rFonts w:ascii="Noto Serif CJK SC" w:hAnsi="Noto Serif CJK SC" w:eastAsia="Noto Serif CJK SC"/>
          <w:b w:val="0"/>
        </w:rPr>
        <w:t>接缝词：「真正」（in Wahrheit）。前半句说它是长出来的，后半句说它长出来的那个样子早就是它的「真」。一句话里，同一支笔先做发生学，再做发现学。〔核：序言第 20 段〕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三、接缝二：讲台与印本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讲台（1819/20 学生笔记）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印本（1820 年序言）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句子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合理的会变成现实，现实的会变成合理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凡合乎理性的都是现实的，凡现实的都是合乎理性的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动词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wird（会变成）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ist（就是）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语法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正在成形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定型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〔待核：亨利希 1983 整理本页码〕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〔核〕</w:t>
            </w:r>
          </w:p>
        </w:tc>
      </w:tr>
    </w:tbl>
    <w:p/>
    <w:p>
      <w:r>
        <w:rPr>
          <w:rFonts w:ascii="Noto Serif CJK SC" w:hAnsi="Noto Serif CJK SC" w:eastAsia="Noto Serif CJK SC"/>
          <w:b w:val="0"/>
        </w:rPr>
        <w:t>接缝的语法指纹：时间封口词的一种新变体——</w:t>
      </w:r>
      <w:r>
        <w:rPr>
          <w:rFonts w:ascii="Noto Serif CJK SC" w:hAnsi="Noto Serif CJK SC" w:eastAsia="Noto Serif CJK SC"/>
          <w:b/>
        </w:rPr>
        <w:t>动词时态封口</w:t>
      </w:r>
      <w:r>
        <w:rPr>
          <w:rFonts w:ascii="Noto Serif CJK SC" w:hAnsi="Noto Serif CJK SC" w:eastAsia="Noto Serif CJK SC"/>
          <w:b w:val="0"/>
        </w:rPr>
        <w:t>：把「会变成」改成「就是」，一个动词把路封住。挥刀句：他在同一篇序言里批评只讲「应当」的人，用的是发生学的检查——它在不在起作用。磐石句：现实就是理性。v1.1 定的接缝词「现实」保留为第三接缝，降一级。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四、原文证明卡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/>
              </w:rPr>
              <w:t>界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发生句（承认发生）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发现句（封回机制）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接缝词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核验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理念界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有与无的真理是变易（《全书》§88）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真无限是回到自身的圆，直线式的无尽前进是坏无限（《逻辑学》质论；《全书》§§94—95）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坏的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〔待核页码〕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理念界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绝对本质上是结果（《现象学》序言）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只有在终点才是它真正所是（同句）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真正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〔核〕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现实界·自然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自然里有概念规定不了的偶然（《全书》§250）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这是自然的「无力」；要求推出克鲁格先生的笔是可笑的（同节附释）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无力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〔待核〕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现实界·社会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怎样救治贫困是困扰现代社会的问题（《法哲学》§244 附释附近）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失去自尊与生计的那一群是贱民（§244）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贱民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〔待核〕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自我界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爱只在相同者之间、生命之间（《基督教的精神及其命运》）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爱是精神「直接的」、感觉到的统一，家庭要解体过渡到市民社会（《法哲学》§158、§177）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直接的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〔待核〕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自我界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合理的会变成现实（讲台）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凡合理的就是现实的（印本）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wird→ist</w:t>
            </w:r>
          </w:p>
        </w:tc>
        <w:tc>
          <w:tcPr>
            <w:tcW w:type="dxa" w:w="1728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〔待核〕</w:t>
            </w:r>
          </w:p>
        </w:tc>
      </w:tr>
    </w:tbl>
    <w:p/>
    <w:p>
      <w:r>
        <w:rPr>
          <w:rFonts w:ascii="Noto Serif CJK SC" w:hAnsi="Noto Serif CJK SC" w:eastAsia="Noto Serif CJK SC"/>
          <w:b w:val="0"/>
        </w:rPr>
        <w:t>反例照录（先挨打）：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他晚年说要改七十七遍——圆他自己没有合死，这一条站在判词对面，照录。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《全书》§§575—577 三推论：三界确实互为中项。这一条迫使本书把 v1.1 的「三格不缠」改为「缠，但有主」。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「真无限」包含有限，不是在有限之外——马拉布、齐泽克据此读出一个开放的黑格尔。据此收窄：本书不判他「否定了开放」，判他「把开放放在圆的里面」。</w:t>
      </w:r>
    </w:p>
    <w:p>
      <w:r>
        <w:rPr>
          <w:rFonts w:ascii="Noto Serif CJK SC" w:hAnsi="Noto Serif CJK SC" w:eastAsia="Noto Serif CJK SC"/>
          <w:b w:val="0"/>
        </w:rPr>
        <w:t>反驳台（借刀不借立场）：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反驳者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刀落在哪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停在哪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谢林（晚期）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逻辑推得出「是什么」，推不出「它在」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用一个更早的上帝去填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克尔凯郭尔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一个人不在体系里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一跃，跳过了中间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马克思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头足倒立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把土立成新的先动者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阿多诺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全体是不真的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停在否定，不给回写的去处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德里达《丧钟》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家庭章、安提戈涅、儿子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只拆，不签收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巴克-莫斯《黑格尔与海地》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主奴的土被抹去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争议大，史料待核</w:t>
            </w:r>
          </w:p>
        </w:tc>
      </w:tr>
    </w:tbl>
    <w:p/>
    <w:p>
      <w:r>
        <w:rPr>
          <w:rFonts w:ascii="Noto Serif CJK SC" w:hAnsi="Noto Serif CJK SC" w:eastAsia="Noto Serif CJK SC"/>
          <w:b w:val="0"/>
        </w:rPr>
        <w:t>约几家、集中在哪：约六家，集中在圆的闭合点（终点与家庭）；没有一家否认「变易是第一个真理」这一看见。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第四部分　母题打造：三维 × 三界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一、四步路</w:t>
      </w:r>
    </w:p>
    <w:p>
      <w:r>
        <w:rPr>
          <w:rFonts w:ascii="Noto Serif CJK SC" w:hAnsi="Noto Serif CJK SC" w:eastAsia="Noto Serif CJK SC"/>
          <w:b w:val="0"/>
        </w:rPr>
        <w:t>1. 主题：世界怎样生成。</w:t>
      </w:r>
    </w:p>
    <w:p>
      <w:r>
        <w:rPr>
          <w:rFonts w:ascii="Noto Serif CJK SC" w:hAnsi="Noto Serif CJK SC" w:eastAsia="Noto Serif CJK SC"/>
          <w:b w:val="0"/>
        </w:rPr>
        <w:t>2. 相配维度：三维（显露、路、土）——本体论问「世界是什么、怎样生成」。</w:t>
      </w:r>
    </w:p>
    <w:p>
      <w:r>
        <w:rPr>
          <w:rFonts w:ascii="Noto Serif CJK SC" w:hAnsi="Noto Serif CJK SC" w:eastAsia="Noto Serif CJK SC"/>
          <w:b w:val="0"/>
        </w:rPr>
        <w:t>3. 中心视角：显露。精神就是自己显露给自己看的那个东西。</w:t>
      </w:r>
    </w:p>
    <w:p>
      <w:r>
        <w:rPr>
          <w:rFonts w:ascii="Noto Serif CJK SC" w:hAnsi="Noto Serif CJK SC" w:eastAsia="Noto Serif CJK SC"/>
          <w:b w:val="0"/>
        </w:rPr>
        <w:t>4. 展开：用三界展开。这一次的锚点是他自己的三分——《哲学全书》的逻辑、自然、精神，正好对上理念界、现实界、自我界。这是 v1.1 没有用到的最硬的文本锚。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二、同出一根（三关）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同出一根：逻辑学（显露在概念里）、自然哲学与法哲学（显露在外面、在制度和钱里）、精神现象学（显露在「我」里），都从「自己显露自己」推出。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有他自己的话作锚：「实体即主体」「真的东西是全体」（《现象学》序言）；《全书》§§575—577 三推论。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能展开：展开成三个母题，正好对上三大核心。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三、三个母题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母题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那一界的剩余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他给的贬名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对上核心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上：理念界的圆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不回到开端的前进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坏的无限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《逻辑学》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中：现实界的剩余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推不出的偶然；解决不了的贫困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无力；贱民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《全书》自然哲学、《法哲学》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下：自我界的爱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不把两个人变成一个的爱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直接的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《现象学》、法兰克福手稿</w:t>
            </w:r>
          </w:p>
        </w:tc>
      </w:tr>
    </w:tbl>
    <w:p/>
    <w:p>
      <w:r>
        <w:rPr>
          <w:rFonts w:ascii="Noto Serif CJK SC" w:hAnsi="Noto Serif CJK SC" w:eastAsia="Noto Serif CJK SC"/>
          <w:b/>
        </w:rPr>
        <w:t>母题句：他的三大核心不是三套学说，是同一个「自己显露自己」在三界各走一圈；每一圈都看见一块回不到起点的剩余，他都亲口说出来，又给它起了一个贬名。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四、九格表（三维 × 三界）</w:t>
      </w:r>
    </w:p>
    <w:p>
      <w:r>
        <w:rPr>
          <w:rFonts w:ascii="Noto Serif CJK SC" w:hAnsi="Noto Serif CJK SC" w:eastAsia="Noto Serif CJK SC"/>
          <w:b w:val="0"/>
        </w:rPr>
        <w:t>说明：这张表与 SIO 九宫格（规范、模态、价值三轴）不是一回事。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显露 S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路 D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土 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理念界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概念自己显露自己（占）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辩证运动＝概念的自我展开（派生）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德语、讲席、教科书——被抹去（影子）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现实界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自然＝理念的外化（占）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自然史没有自己的路，只有阶梯（派生）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偶然、贫困——承认后贬名（剩余）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自我界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意识回到自身（占）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承认的斗争＝精神的台阶（派生）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母亲、妹妹、儿子——书里没有（影子）</w:t>
            </w:r>
          </w:p>
        </w:tc>
      </w:tr>
    </w:tbl>
    <w:p/>
    <w:p>
      <w:r>
        <w:rPr>
          <w:rFonts w:ascii="Noto Serif CJK SC" w:hAnsi="Noto Serif CJK SC" w:eastAsia="Noto Serif CJK SC"/>
          <w:b w:val="0"/>
        </w:rPr>
        <w:t>他占显露一整列。路一列是派生，土一列只有影子与剩余。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五、钉子：缠，但有主</w:t>
      </w:r>
    </w:p>
    <w:p>
      <w:r>
        <w:rPr>
          <w:rFonts w:ascii="Noto Serif CJK SC" w:hAnsi="Noto Serif CJK SC" w:eastAsia="Noto Serif CJK SC"/>
          <w:b w:val="0"/>
        </w:rPr>
        <w:t>他是最强的反例：他比任何哲学家都让三界互相缠——逻辑可以是中项，自然可以是中项，精神可以是中项。所以不能判他「不缠」。</w:t>
      </w:r>
    </w:p>
    <w:p>
      <w:r>
        <w:rPr>
          <w:rFonts w:ascii="Noto Serif CJK SC" w:hAnsi="Noto Serif CJK SC" w:eastAsia="Noto Serif CJK SC"/>
          <w:b w:val="0"/>
        </w:rPr>
        <w:t>要判的是：</w:t>
      </w:r>
      <w:r>
        <w:rPr>
          <w:rFonts w:ascii="Noto Serif CJK SC" w:hAnsi="Noto Serif CJK SC" w:eastAsia="Noto Serif CJK SC"/>
          <w:b/>
        </w:rPr>
        <w:t>缠里坐着一位主人。</w:t>
      </w:r>
      <w:r>
        <w:rPr>
          <w:rFonts w:ascii="Noto Serif CJK SC" w:hAnsi="Noto Serif CJK SC" w:eastAsia="Noto Serif CJK SC"/>
          <w:b w:val="0"/>
        </w:rPr>
        <w:t xml:space="preserve"> 三个推论转完，落脚处都是「认识自己的理性」。本书新立一对区分：</w:t>
      </w:r>
    </w:p>
    <w:p>
      <w:pPr>
        <w:pStyle w:val="ListBullet"/>
      </w:pPr>
      <w:r>
        <w:rPr>
          <w:rFonts w:ascii="Noto Serif CJK SC" w:hAnsi="Noto Serif CJK SC" w:eastAsia="Noto Serif CJK SC"/>
          <w:b/>
        </w:rPr>
        <w:t>有主纠缠</w:t>
      </w:r>
      <w:r>
        <w:rPr>
          <w:rFonts w:ascii="Noto Serif CJK SC" w:hAnsi="Noto Serif CJK SC" w:eastAsia="Noto Serif CJK SC"/>
          <w:b w:val="0"/>
        </w:rPr>
        <w:t>：互为中项，但有一项被宣布为三者的真理，其余两项是它的「自在」。</w:t>
      </w:r>
    </w:p>
    <w:p>
      <w:pPr>
        <w:pStyle w:val="ListBullet"/>
      </w:pPr>
      <w:r>
        <w:rPr>
          <w:rFonts w:ascii="Noto Serif CJK SC" w:hAnsi="Noto Serif CJK SC" w:eastAsia="Noto Serif CJK SC"/>
          <w:b/>
        </w:rPr>
        <w:t>无主纠缠</w:t>
      </w:r>
      <w:r>
        <w:rPr>
          <w:rFonts w:ascii="Noto Serif CJK SC" w:hAnsi="Noto Serif CJK SC" w:eastAsia="Noto Serif CJK SC"/>
          <w:b w:val="0"/>
        </w:rPr>
        <w:t>：互为中项，谁也不是谁的真理，主人位轮转（三号位侧重轮转）。</w:t>
      </w:r>
    </w:p>
    <w:p>
      <w:r>
        <w:rPr>
          <w:rFonts w:ascii="Noto Serif CJK SC" w:hAnsi="Noto Serif CJK SC" w:eastAsia="Noto Serif CJK SC"/>
          <w:b w:val="0"/>
        </w:rPr>
        <w:t>日常案例：一家三口吃饭，每个人都在听另外两个人——这是缠。可是每一场争论最后都由父亲宣布「其实我们说的是一回事」——这是有主纠缠。另一家，今天孩子说了算，明天母亲说了算，后天谁也说服不了谁、就先放着——这是无主纠缠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六、相遇：生生对显露</w:t>
      </w:r>
    </w:p>
    <w:p>
      <w:r>
        <w:rPr>
          <w:rFonts w:ascii="Noto Serif CJK SC" w:hAnsi="Noto Serif CJK SC" w:eastAsia="Noto Serif CJK SC"/>
          <w:b w:val="0"/>
        </w:rPr>
        <w:t>对照中心主义：中华文化的「生生」。《易》以「未济」终卷——六十四卦的最后一卦是「还没渡过河」。黑格尔的体系以「绝对理念」终卷——圆合上。同一张九格表量两边：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黑格尔的零：土一列只有影子。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「生生」的零：要查——「天行健」若被当成先在的天道，生生也会坐上土的位子；「未济」若只是循环（物极必反），它也是另一种圆。</w:t>
      </w:r>
    </w:p>
    <w:p>
      <w:r>
        <w:rPr>
          <w:rFonts w:ascii="Noto Serif CJK SC" w:hAnsi="Noto Serif CJK SC" w:eastAsia="Noto Serif CJK SC"/>
          <w:b w:val="0"/>
        </w:rPr>
        <w:t>不判谁赢。SDE 的位置：三列并立，主人位轮转，以「未济」为常态而不以它为终点。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七、I 闸门自查</w:t>
      </w:r>
    </w:p>
    <w:p>
      <w:r>
        <w:rPr>
          <w:rFonts w:ascii="Noto Serif CJK SC" w:hAnsi="Noto Serif CJK SC" w:eastAsia="Noto Serif CJK SC"/>
          <w:b w:val="0"/>
        </w:rPr>
        <w:t>五十字压缩：「黑格尔承认了三界各有一块收不进圆的剩余，却给每一块起了贬名；他让三界互相缠，但缠里有主。」</w:t>
      </w:r>
    </w:p>
    <w:p>
      <w:r>
        <w:rPr>
          <w:rFonts w:ascii="Noto Serif CJK SC" w:hAnsi="Noto Serif CJK SC" w:eastAsia="Noto Serif CJK SC"/>
          <w:b w:val="0"/>
        </w:rPr>
        <w:t>能不能被一个旧标签替换？「泛逻辑主义」带不出三块剩余与贬名；「封闭体系」带不出「缠，但有主」；阿多诺「全体是不真的」带不出「他自己承认了不真的那一块，并命名了它」。</w:t>
      </w:r>
    </w:p>
    <w:p>
      <w:r>
        <w:rPr>
          <w:rFonts w:ascii="Noto Serif CJK SC" w:hAnsi="Noto Serif CJK SC" w:eastAsia="Noto Serif CJK SC"/>
          <w:b w:val="0"/>
        </w:rPr>
        <w:t>最近邻必写：马拉布（可塑性）、齐泽克（回溯的必然性）、布兰顿（回忆作为回溯重构）。本书比他们多出的一步、没有多出的地方，写进第九编第 28 章。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第五部分　预研卡（修订）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哲学家：格奥尔格·威廉·弗里德里希·黑格尔（1770.8.27—1831.11.14）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对象型：单人卷；题型：集大成型＋母题型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他接手的题：康德留下两岸（现象与物自体），费希特以「自我」、谢林以「同一」架桥；共有而未说出的前提：两岸先在。黑格尔接手的题：两岸是同一个东西自己走出来的吗？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他怎样被撞出来：斯宾诺莎（实体是一）× 康德（主体构造经验）× 法兰克福的爱（不把两个变成一个的统一）。v1.1 写成费希特，换成「爱」，因为这是他自己最早的统一模型。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招牌概念与比喻：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概念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家常比喻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对上哪把扳手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扬弃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改一道菜，失败的那一版变成了「不能那样做」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回写（只朝后）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坏无限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一个人一直往前走，永远走不到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不封顶的发生——他给的标签是「坏」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真无限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走一圈回到家门口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封顶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自在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种子里已经有树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在场的机制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实体即主体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一条河自己冲出河道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S＝F（D，E）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理性的狡计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想发财的人顺手把铁路修了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回写</w:t>
            </w:r>
          </w:p>
        </w:tc>
      </w:tr>
    </w:tbl>
    <w:p/>
    <w:p>
      <w:pPr>
        <w:pStyle w:val="ListBullet"/>
      </w:pPr>
      <w:r>
        <w:rPr>
          <w:rFonts w:ascii="Noto Serif CJK SC" w:hAnsi="Noto Serif CJK SC" w:eastAsia="Noto Serif CJK SC"/>
          <w:b w:val="0"/>
        </w:rPr>
        <w:t>身后（四结局）：谢林（同代互刃）、青年与老年黑格尔派（内卷）、马克思（跃迁，又焊了土）、克尔凯郭尔、科耶夫（轮回：历史终结）、阿多诺、德里达、马拉布、布兰顿、贺麟与《矛盾论》、张世英。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前卷出场：第 136 号黑格尔卷（接着判）、康德卷、马哲卷、叔本华卷、德里达卷、怀特海卷、柏拉图卷（「七遍」与「七十七遍」相接）。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王德生博士历程类比（第三人称）：第二站公式「智慧＝（存在，矛盾，视角）」里的「矛盾」，老家在黑格尔；黑格尔给矛盾找了一个圆，王德生博士在第四站给它找的是一片会被改写的土。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第六部分　全书结构（20 万字）</w:t>
      </w:r>
    </w:p>
    <w:p>
      <w:r>
        <w:rPr>
          <w:rFonts w:ascii="Noto Serif CJK SC" w:hAnsi="Noto Serif CJK SC" w:eastAsia="Noto Serif CJK SC"/>
          <w:b w:val="0"/>
        </w:rPr>
        <w:t>书名：黑格尔的缝隙与悖论：普通人都能明白的（「明白」「懂」待裁）</w:t>
      </w:r>
    </w:p>
    <w:p>
      <w:r>
        <w:rPr>
          <w:rFonts w:ascii="Noto Serif CJK SC" w:hAnsi="Noto Serif CJK SC" w:eastAsia="Noto Serif CJK SC"/>
          <w:b w:val="0"/>
        </w:rPr>
        <w:t>副题（候选）：一个人、一只圆规，与 SDE 的解构</w:t>
      </w:r>
    </w:p>
    <w:p>
      <w:r>
        <w:rPr>
          <w:rFonts w:ascii="Noto Serif CJK SC" w:hAnsi="Noto Serif CJK SC" w:eastAsia="Noto Serif CJK SC"/>
          <w:b w:val="0"/>
        </w:rPr>
        <w:t>总比喻：圆规（错三处，正对三根梁）——针脚不动（自在）；纸不被笔改（土不被回写）；线必须闭合（坏无限）。</w:t>
      </w:r>
    </w:p>
    <w:p>
      <w:r>
        <w:rPr>
          <w:rFonts w:ascii="Noto Serif CJK SC" w:hAnsi="Noto Serif CJK SC" w:eastAsia="Noto Serif CJK SC"/>
          <w:b w:val="0"/>
        </w:rPr>
        <w:t>总钥匙：七十七遍。</w:t>
      </w:r>
    </w:p>
    <w:p>
      <w:r>
        <w:rPr>
          <w:rFonts w:ascii="Noto Serif CJK SC" w:hAnsi="Noto Serif CJK SC" w:eastAsia="Noto Serif CJK SC"/>
          <w:b w:val="0"/>
        </w:rPr>
        <w:t>章末两行小账：开门还是关门，哪一扇？／这一处走回起点了吗——回来时，土变了没有？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字数配比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板块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字数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前置（前言、导读、导论）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1.2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第一编　一个人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1.8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第二编　接手的题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0.9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第三编　总纲（开闸）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1.0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第四编　上·理念界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2.2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第五编　中·现实界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2.2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第六编　下·自我界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2.2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第七编　钉子：有主纠缠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1.0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第八编　相遇：未济与圆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0.8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第九编　总解构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1.6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第十编　身后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0.9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第十一编　AI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0.5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第十二编　用得上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2.2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结语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0.4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参考书目与附录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1.1 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20.0 万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b w:val="0"/>
        </w:rPr>
        <w:t>前置（1.2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前言（5000）：为什么拆他；判词第一次亮相；王德生博士历程类比；他在前卷的出场汇齐，「这一次，给他一整本书」；为什么是现在——大模型是一台「坏无限」机器。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导读（3000）：五条判决两列表；判决分布地图；三条读法路线（一个下午：第 14、22、24、29 章；为孩子：第 34 章；为做事：第 36 章）；推翻条件与两条可错预言。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导论（4000）：用「一个孩子学叫妈妈」把七个词走一遍；圆规比喻对在哪、错三处；他的词对哪把扳手；清除三个误会（正反合不是他的；他不是御用哲学家；「世界精神骑马」是误引）。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第一编　一个人：一条没有圆规的路（1.8 万，零字母）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 章　斯图加特，1783 年秋天（3500）：一个十三岁的摘录本主人；母亲与妹妹。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 章　图宾根：三个室友和一棵也许种过的树（3500）：荷尔德林、谢林；「据说」的自由树。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3 章　从「条文」到「爱」：伯尔尼与法兰克福（4000）：活的宗教怎样变成条文；爱怎样不把两个变成一个。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4 章　耶拿：听课费、一个房东的孩子、一封写「世界灵魂」的信（4000）：误引怎样把信写进了体系。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5 章　报纸、中学、讲台，和七十七遍（3000）：班贝格、纽伦堡、海德堡、柏林，到 1831 年 11 月 7 日。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编末：人生序列表；反差一句。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第二编　他接手的题（0.9 万，零字母）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6 章　康德留下的两岸（3000）——接康德卷「焊死」。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7 章　桥与同一：费希特、谢林，以及谢林后来那一刀（3000）。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8 章　同一个东西自己走成两岸：他看见了（3000）。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第三编　总纲：显露坐上了土的位子（1.0 万，第 9 章首段开闸）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9 章　主题在问什么：世界怎样生成（2500）。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10 章　中心：显露，以及它兼坐的那张仲裁席（2500）——与第 136 号对账。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11 章　同出一根：《全书》自己的三分就是三界（2500）。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12 章　病根五条（2500）。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第四编　上·理念界：圆与「坏的无限」（2.2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13 章　第一页上的变易（5000）：有、无、变易——他把发生写成第一个真理。开门。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14 章　坏无限与真无限（6000）：</w:t>
      </w:r>
      <w:r>
        <w:rPr>
          <w:rFonts w:ascii="Noto Serif CJK SC" w:hAnsi="Noto Serif CJK SC" w:eastAsia="Noto Serif CJK SC"/>
          <w:b/>
        </w:rPr>
        <w:t>全书钥匙章。</w:t>
      </w:r>
      <w:r>
        <w:rPr>
          <w:rFonts w:ascii="Noto Serif CJK SC" w:hAnsi="Noto Serif CJK SC" w:eastAsia="Noto Serif CJK SC"/>
          <w:b w:val="0"/>
        </w:rPr>
        <w:t xml:space="preserve"> SDE 在他的词典里早有一格，标签是「坏」；为什么不封顶的发生在他那里只能是「坏」。保底：在量的计算里，他的区分一点不差。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15 章　圆规的针脚：自在（5000）：种子比喻是他的；an sich 是在场的机制；「已经」怎样封住来历。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16 章　七十七遍（4000）：他自己的书桌上，理念界的剩余。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编末总账（2000）：看见清单与收回清单并排。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第五编　中·现实界：无力与贱民（2.2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17 章　克鲁格先生的笔（5000）：自然的偶然被叫作「无力」；土在出力。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18 章　主奴与海地（5000）：劳动的土、真实的奴隶；巴克-莫斯的论证与反对意见照录，史料〔待核〕。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19 章　他承认解决不了的那道题：贫困与贱民（5000）：市民社会回写出来的新形状被贬名。保底：他比同代任何一位哲学家都更早看见这道题。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20 章　「没有历史的大陆」（4000）：世界历史的门槛与被判出局的人；按公平纪律写——这是他体系哪一步的直接推论。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编末总账（3000）。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第六编　下·自我界：直接的爱与讲台上的动词（2.2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21 章　法兰克福的爱（5000）：不需要被扬弃的那一种。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22 章　爱被降为「直接的」（5000）：家庭章，与一个不在家庭章里的儿子。克制：只摆材料，不做心理推断。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23 章　承认，与没写进去的第三个人（4000）：主奴之外，旁观者、孩子、后来的人。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24 章　讲台上的「会变成」，印本里的「就是」（5000）：</w:t>
      </w:r>
      <w:r>
        <w:rPr>
          <w:rFonts w:ascii="Noto Serif CJK SC" w:hAnsi="Noto Serif CJK SC" w:eastAsia="Noto Serif CJK SC"/>
          <w:b/>
        </w:rPr>
        <w:t>接缝章。</w:t>
      </w:r>
      <w:r>
        <w:rPr>
          <w:rFonts w:ascii="Noto Serif CJK SC" w:hAnsi="Noto Serif CJK SC" w:eastAsia="Noto Serif CJK SC"/>
          <w:b w:val="0"/>
        </w:rPr>
        <w:t xml:space="preserve"> 话是活的、书是定型的；四部讲演录为什么只能由学生拼出来。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编末总账（3000）。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第七编　钉子：缠，但有主（1.0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25 章　九格表：他占显露一整列（4000）。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26 章　三个推论（6000）：他比谁都缠；有主纠缠与无主纠缠；一家三口的饭桌。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第八编　相遇：未济与圆（0.8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27 章　「生生」与「自己显露自己」（8000）：以「未济」终卷的书，与以「绝对理念」终卷的书；同一张九格表量两边，也量「生生」自己的零。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第九编　总解构（1.6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28 章　先挨打（5000）：科耶夫、泰勒、皮平、霍耐特、布兰顿、马拉布、齐泽克，加张世英。逐条写「认、收窄、站得住」；预计至少三处收窄。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29 章　判词完整版与三根梁（4000）：针脚→走路时一直在挪的重心；平纸→走过就被改了的雪地；闭合→未济。保底合表收成一个条件：圈子转完时土没有变。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30 章　死法，与给 SDE 写死法（3500）：他的体系主死法是封顶死，次死法是回写死（只朝后）。SDE 若把三方程当成针脚去画圆，就是第二只圆规。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31 章　回落（3500）：用判词解释三件说不通的事——为什么要改七十七遍；为什么一死学派就分成两半（左右两派争的正是闭合点算不算数）；为什么最活的四部书不是他写的。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第十编　身后：谁撬了圆的哪一段（0.9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32 章（9000）：每人四件事（撬哪一段、接住哪一维、自己又焊了什么、四结局）：谢林、克尔凯郭尔、马克思、科耶夫、阿多诺、德里达、马拉布与布兰顿、贺麟与《矛盾论》。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第十一编　AI：一台「坏无限」机器（0.5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33 章（5000）：四问——机器做掉了他哪一处发现（概念的自我展开被统计生成做掉了）；机器做它的方式是哪一种发生（下一个词永远有下一个，正是坏无限）；人们要它交出什么（一个圆：终极答案、「AI 发现了」）；他的「客观精神」是不是复合主体的先声（是，但有主）。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第十二编　用得上（2.2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34 章　教育：纽伦堡的校长——别给孩子装针脚（7500）：十个场景；明天能试的做法；小练习「这道题你是在哪一步想通的，想通之后，你回头改了什么」。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35 章　健康：康复是螺旋，不是回到原点（7000）：十个场景；只谈理解与习惯，不谈诊疗。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第 36 章　事业：七十七遍——把「改」算进完成里（7500）：十个场景；查自己的偷运品三步。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结语（0.4 万）</w:t>
      </w:r>
    </w:p>
    <w:p>
      <w:r>
        <w:rPr>
          <w:rFonts w:ascii="Noto Serif CJK SC" w:hAnsi="Noto Serif CJK SC" w:eastAsia="Noto Serif CJK SC"/>
          <w:b w:val="0"/>
        </w:rPr>
        <w:t>走完全书；五条判决逐条验；开门、关门两列总表；我们带走「变易是第一个真理」，把「坏的」这个形容词留给他。最后一个画面：1831 年 11 月 7 日，柏林，他写下「七十七遍」，七天后去世。圆规还放在桌上，那支笔没有画完。判词第四次出现，一字不改。收在：先活在缝隙里。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参考书目与附录（1.1 万）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书目一百种以上：原著（德文历史考订版、英译、中译）、传记（平卡德等）、研究（科耶夫、泰勒、皮平、霍耐特、布兰顿、马拉布、齐泽克、巴克-莫斯、亨利希、张世英、贺麟）、反驳（谢林、克尔凯郭尔、马克思、阿多诺、德里达）、SDE 与本系列各卷。</w:t>
      </w:r>
    </w:p>
    <w:p>
      <w:pPr>
        <w:pStyle w:val="ListBullet"/>
      </w:pPr>
      <w:r>
        <w:rPr>
          <w:rFonts w:ascii="Noto Serif CJK SC" w:hAnsi="Noto Serif CJK SC" w:eastAsia="Noto Serif CJK SC"/>
          <w:b w:val="0"/>
        </w:rPr>
        <w:t>附录：年表与人生序列；术语对照（原文—中文—大白话—SDE）；速读卡；原文证明卡全表；两条可错预言的预注册原文与结算；十大常见误读（含「世界精神骑马」）；本书自认最弱处；推翻条件与判负卡；与第 136 号等各卷对账；引文核验总表。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第七部分　可错预言与创新智商预注册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一、两条可错预言（开卷前写死，结语照实结算）</w:t>
      </w:r>
    </w:p>
    <w:p>
      <w:r>
        <w:rPr>
          <w:rFonts w:ascii="Noto Serif CJK SC" w:hAnsi="Noto Serif CJK SC" w:eastAsia="Noto Serif CJK SC"/>
          <w:b/>
        </w:rPr>
        <w:t>预言一：贬名律。</w:t>
      </w:r>
      <w:r>
        <w:rPr>
          <w:rFonts w:ascii="Noto Serif CJK SC" w:hAnsi="Noto Serif CJK SC" w:eastAsia="Noto Serif CJK SC"/>
          <w:b w:val="0"/>
        </w:rPr>
        <w:t xml:space="preserve"> 在《逻辑学》、《哲学全书》（1830）、《法哲学原理》中，检索他承认「概念把握不尽」的句子（检索词预先写定：Zufälligkeit、Ohnmacht、Pöbel、schlecht、unmittelbar、bloß），按出现顺序抽样不少于 30 处；同一节内出现贬值词的比例不低于三分之二，预言成立；低于二分之一，判负——「贬名封存」降为倾向，母题句改写。介于两者之间，记「本轮未决」。</w:t>
      </w:r>
    </w:p>
    <w:p>
      <w:r>
        <w:rPr>
          <w:rFonts w:ascii="Noto Serif CJK SC" w:hAnsi="Noto Serif CJK SC" w:eastAsia="Noto Serif CJK SC"/>
          <w:b/>
        </w:rPr>
        <w:t>预言二：讲台—印本差。</w:t>
      </w:r>
      <w:r>
        <w:rPr>
          <w:rFonts w:ascii="Noto Serif CJK SC" w:hAnsi="Noto Serif CJK SC" w:eastAsia="Noto Serif CJK SC"/>
          <w:b w:val="0"/>
        </w:rPr>
        <w:t xml:space="preserve"> 取他亲手印行的文本与现存讲演笔记中的同题句（涉及现实、理性、终点、历史方向），比较动词：讲台版用「变成、正在」类动词的比例显著高于印本，预言成立；没有系统差，判负——第 24 章收窄为个案，「话是活的」一说降为修辞。</w:t>
      </w:r>
    </w:p>
    <w:p>
      <w:r>
        <w:rPr>
          <w:rFonts w:ascii="Noto Serif CJK SC" w:hAnsi="Noto Serif CJK SC" w:eastAsia="Noto Serif CJK SC"/>
          <w:b w:val="0"/>
        </w:rPr>
        <w:t>判读纪律：样本不够、笔记版本不全，记「本轮未发现」，不写「不存在」。</w:t>
      </w:r>
    </w:p>
    <w:p>
      <w:pPr>
        <w:pStyle w:val="Heading2"/>
      </w:pPr>
      <w:r>
        <w:rPr>
          <w:rFonts w:ascii="Noto Serif CJK SC" w:hAnsi="Noto Serif CJK SC" w:eastAsia="Noto Serif CJK SC"/>
          <w:b w:val="0"/>
        </w:rPr>
        <w:t>二、创新智商预注册（目标，不是读数）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v1.1 读数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v1.2 目标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靠哪一处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122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145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闸门、九格、对账统一；圆规三错处对三根梁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150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「坏无限」是 SDE 在他词典里的位置；有主纠缠／无主纠缠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125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140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传记纠错；三界剩余横跨逻辑、自然、社会、家庭；未济对照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118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145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贬名封存与有主纠缠，旧标签带不出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126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145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两条可计数预言；三条指到节号的推翻条件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综合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约 124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约 145</w:t>
            </w:r>
          </w:p>
        </w:tc>
        <w:tc>
          <w:tcPr>
            <w:tcW w:type="dxa" w:w="216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0.20×145＋0.25×150＋0.20×140＋0.20×145＋0.15×145＝145.25</w:t>
            </w:r>
          </w:p>
        </w:tc>
      </w:tr>
    </w:tbl>
    <w:p/>
    <w:p>
      <w:r>
        <w:rPr>
          <w:rFonts w:ascii="Noto Serif CJK SC" w:hAnsi="Noto Serif CJK SC" w:eastAsia="Noto Serif CJK SC"/>
          <w:b w:val="0"/>
        </w:rPr>
        <w:t>执笔者不自评。成书后出盲评包（删去作者与出处），交另一基底按创新智商评分独立评；低于 140 记为「本轮未达」，照登。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第八部分　批次计划（每批约 2 万字）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批次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/>
              </w:rPr>
              <w:t>字数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1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前置＋第 1—3 章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2.3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2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4—8 章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1.6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3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第三编＋第 13 章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1.5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4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14—16 章＋编末总账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1.7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5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第五编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2.2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6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第六编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2.2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7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第七编＋第八编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1.8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8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第九编＋第十编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2.5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9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第十一编＋第 34—35 章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2.0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10 批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第 36 章＋结语＋书目附录</w:t>
            </w:r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2.2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合计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Noto Serif CJK SC" w:hAnsi="Noto Serif CJK SC" w:eastAsia="Noto Serif CJK SC"/>
                <w:b w:val="0"/>
              </w:rPr>
              <w:t>20.0 万</w:t>
            </w:r>
          </w:p>
        </w:tc>
      </w:tr>
    </w:tbl>
    <w:p/>
    <w:p>
      <w:r>
        <w:rPr>
          <w:rFonts w:ascii="Noto Serif CJK SC" w:hAnsi="Noto Serif CJK SC" w:eastAsia="Noto Serif CJK SC"/>
          <w:b w:val="0"/>
        </w:rPr>
        <w:t>每批开头五行复述：对象型（母题型：理念界的圆、现实界的剩余、自我界的爱）｜根与判词（世界怎样生成·三维·显露中心＋判词）｜五条判决名｜方言与章模板、小账第二行｜历程口径。</w:t>
      </w:r>
    </w:p>
    <w:p>
      <w:pPr>
        <w:pStyle w:val="Heading1"/>
      </w:pPr>
      <w:r>
        <w:rPr>
          <w:rFonts w:ascii="Noto Serif CJK SC" w:hAnsi="Noto Serif CJK SC" w:eastAsia="Noto Serif CJK SC"/>
          <w:b w:val="0"/>
        </w:rPr>
        <w:t>第九部分　待裁清单</w:t>
      </w:r>
    </w:p>
    <w:p>
      <w:r>
        <w:rPr>
          <w:rFonts w:ascii="Noto Serif CJK SC" w:hAnsi="Noto Serif CJK SC" w:eastAsia="Noto Serif CJK SC"/>
          <w:b w:val="0"/>
        </w:rPr>
        <w:t>1. 判词：v1.2 圆规版，还是 v1.1 机器版？</w:t>
      </w:r>
    </w:p>
    <w:p>
      <w:r>
        <w:rPr>
          <w:rFonts w:ascii="Noto Serif CJK SC" w:hAnsi="Noto Serif CJK SC" w:eastAsia="Noto Serif CJK SC"/>
          <w:b w:val="0"/>
        </w:rPr>
        <w:t>2. 收回动作名：「收圆」，还是保留「合盖」？</w:t>
      </w:r>
    </w:p>
    <w:p>
      <w:r>
        <w:rPr>
          <w:rFonts w:ascii="Noto Serif CJK SC" w:hAnsi="Noto Serif CJK SC" w:eastAsia="Noto Serif CJK SC"/>
          <w:b w:val="0"/>
        </w:rPr>
        <w:t>3. 母题：理念界的圆／现实界的剩余／自我界的爱——是否认可？</w:t>
      </w:r>
    </w:p>
    <w:p>
      <w:r>
        <w:rPr>
          <w:rFonts w:ascii="Noto Serif CJK SC" w:hAnsi="Noto Serif CJK SC" w:eastAsia="Noto Serif CJK SC"/>
          <w:b w:val="0"/>
        </w:rPr>
        <w:t>4. 新立区分「有主纠缠／无主纠缠」是否入 SDE 词表？（若入，需先过判杀器）</w:t>
      </w:r>
    </w:p>
    <w:p>
      <w:r>
        <w:rPr>
          <w:rFonts w:ascii="Noto Serif CJK SC" w:hAnsi="Noto Serif CJK SC" w:eastAsia="Noto Serif CJK SC"/>
          <w:b w:val="0"/>
        </w:rPr>
        <w:t>5. 接缝主次：wird→ist 为主、「真正」为次、「现实」降为第三——是否认可？</w:t>
      </w:r>
    </w:p>
    <w:p>
      <w:r>
        <w:rPr>
          <w:rFonts w:ascii="Noto Serif CJK SC" w:hAnsi="Noto Serif CJK SC" w:eastAsia="Noto Serif CJK SC"/>
          <w:b w:val="0"/>
        </w:rPr>
        <w:t>6. 路德维希与妹妹写不写、写多深？（建议：只摆材料，第 22 章一节，不进病根正文）</w:t>
      </w:r>
    </w:p>
    <w:p>
      <w:r>
        <w:rPr>
          <w:rFonts w:ascii="Noto Serif CJK SC" w:hAnsi="Noto Serif CJK SC" w:eastAsia="Noto Serif CJK SC"/>
          <w:b w:val="0"/>
        </w:rPr>
        <w:t>7. 第 18 章「海地」：史料争议大，是否保留为一章，还是降为一节？</w:t>
      </w:r>
    </w:p>
    <w:p>
      <w:r>
        <w:rPr>
          <w:rFonts w:ascii="Noto Serif CJK SC" w:hAnsi="Noto Serif CJK SC" w:eastAsia="Noto Serif CJK SC"/>
          <w:b w:val="0"/>
        </w:rPr>
        <w:t>8. 辩护人：七位加张世英，是否再加贺麟作为译介者对照？</w:t>
      </w:r>
    </w:p>
    <w:p>
      <w:r>
        <w:rPr>
          <w:rFonts w:ascii="Noto Serif CJK SC" w:hAnsi="Noto Serif CJK SC" w:eastAsia="Noto Serif CJK SC"/>
          <w:b w:val="0"/>
        </w:rPr>
        <w:t>9. 相遇编：用「未济」与「生生」，是否认可？</w:t>
      </w:r>
    </w:p>
    <w:p>
      <w:r>
        <w:rPr>
          <w:rFonts w:ascii="Noto Serif CJK SC" w:hAnsi="Noto Serif CJK SC" w:eastAsia="Noto Serif CJK SC"/>
          <w:b w:val="0"/>
        </w:rPr>
        <w:t>10. 副题：「一个人、一只圆规，与 SDE 的解构」，还是 v1.1 的「一个说『精神要走过一切弯路才能回家』的人，自己回的那个家在哪里」？</w:t>
      </w:r>
    </w:p>
    <w:p>
      <w:r>
        <w:rPr>
          <w:rFonts w:ascii="Noto Serif CJK SC" w:hAnsi="Noto Serif CJK SC" w:eastAsia="Noto Serif CJK SC"/>
          <w:b w:val="0"/>
        </w:rPr>
        <w:t>11. 书名用「明白」还是「懂」。</w:t>
      </w:r>
    </w:p>
    <w:p>
      <w:r>
        <w:rPr>
          <w:rFonts w:ascii="Noto Serif CJK SC" w:hAnsi="Noto Serif CJK SC" w:eastAsia="Noto Serif CJK SC"/>
          <w:b w:val="0"/>
        </w:rPr>
        <w:t>12. 书号、ISBN、定价：待填。</w:t>
      </w:r>
    </w:p>
    <w:p>
      <w:r>
        <w:rPr>
          <w:rFonts w:ascii="Noto Serif CJK SC" w:hAnsi="Noto Serif CJK SC" w:eastAsia="Noto Serif CJK SC"/>
          <w:b w:val="0"/>
        </w:rPr>
        <w:t>v1.2 · 2026-10-01 · 三法合解 · 由 v1.1 改造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erif CJK SC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erif CJK S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Noto Serif CJK SC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erif CJK S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